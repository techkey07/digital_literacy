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Email Etiquette – Draft Emails</w:t>
      </w:r>
    </w:p>
    <w:p>
      <w:pPr>
        <w:pStyle w:val="Heading2"/>
        <w:rPr/>
      </w:pPr>
      <w:r>
        <w:rPr/>
        <w:t>Email 1: Request for Assignment Extension</w:t>
      </w:r>
    </w:p>
    <w:p>
      <w:pPr>
        <w:pStyle w:val="Normal"/>
        <w:rPr/>
      </w:pPr>
      <w:r>
        <w:rPr/>
        <w:t>Subject: Request for Extension on Assignment Submission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Dear Professor Sharma,</w:t>
      </w:r>
    </w:p>
    <w:p>
      <w:pPr>
        <w:pStyle w:val="Normal"/>
        <w:rPr/>
      </w:pPr>
      <w:r>
        <w:rPr/>
        <w:t>I hope you are doing well. I am writing to respectfully request a short extension for the submission of my assignment for the Digital Literacy course, which is currently due on March 28. Due to unexpected personal circumstances this week, I have not been able to complete the assignment to the standard I would like to submit.</w:t>
      </w:r>
    </w:p>
    <w:p>
      <w:pPr>
        <w:pStyle w:val="Normal"/>
        <w:rPr/>
      </w:pPr>
      <w:r>
        <w:rPr/>
        <w:t>I would greatly appreciate it if you could grant me an extension of two days so that I can finalize and submit my work properly. I sincerely apologize for any inconvenience caused and appreciate your understanding.</w:t>
      </w:r>
    </w:p>
    <w:p>
      <w:pPr>
        <w:pStyle w:val="Normal"/>
        <w:rPr/>
      </w:pPr>
      <w:r>
        <w:rPr/>
        <w:t>Thank you for your time and consideration. Please let me know if any additional information is required.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Sincerely,</w:t>
      </w:r>
    </w:p>
    <w:p>
      <w:pPr>
        <w:pStyle w:val="Normal"/>
        <w:rPr/>
      </w:pPr>
      <w:r>
        <w:rPr/>
        <w:t>Akash</w:t>
      </w:r>
    </w:p>
    <w:p>
      <w:pPr>
        <w:pStyle w:val="Normal"/>
        <w:rPr/>
      </w:pPr>
      <w:r>
        <w:rPr/>
        <w:t>Student ID: 123456</w:t>
      </w:r>
    </w:p>
    <w:p>
      <w:pPr>
        <w:pStyle w:val="Normal"/>
        <w:rPr/>
      </w:pPr>
      <w:r>
        <w:rPr/>
        <w:t>B.Tech / Department of Computer Science</w:t>
      </w:r>
    </w:p>
    <w:p>
      <w:pPr>
        <w:pStyle w:val="Heading2"/>
        <w:rPr/>
      </w:pPr>
      <w:r>
        <w:rPr/>
        <w:t>Email 2: Inquiry About Summer Internship Opportunity</w:t>
      </w:r>
    </w:p>
    <w:p>
      <w:pPr>
        <w:pStyle w:val="Normal"/>
        <w:rPr/>
      </w:pPr>
      <w:r>
        <w:rPr/>
        <w:t>Subject: Inquiry About Summer Internship Opportunities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Dear Internship Coordinator,</w:t>
      </w:r>
    </w:p>
    <w:p>
      <w:pPr>
        <w:pStyle w:val="Normal"/>
        <w:rPr/>
      </w:pPr>
      <w:r>
        <w:rPr/>
        <w:t>I hope this message finds you well. My name is Akash, and I am currently a second-year Computer Science student. I am writing to express my interest in potential summer internship opportunities at your organization.</w:t>
      </w:r>
    </w:p>
    <w:p>
      <w:pPr>
        <w:pStyle w:val="Normal"/>
        <w:rPr/>
      </w:pPr>
      <w:r>
        <w:rPr/>
        <w:t>I am eager to gain practical experience in the field of technology and further develop my skills in programming and problem-solving. I would welcome the opportunity to contribute to your team while learning from industry professionals.</w:t>
      </w:r>
    </w:p>
    <w:p>
      <w:pPr>
        <w:pStyle w:val="Normal"/>
        <w:rPr/>
      </w:pPr>
      <w:r>
        <w:rPr/>
        <w:t>Please let me know if there are any internship openings available for this summer or if there is an application process I should follow. I would be happy to provide my resume or any additional information if required.</w:t>
      </w:r>
    </w:p>
    <w:p>
      <w:pPr>
        <w:pStyle w:val="Normal"/>
        <w:rPr/>
      </w:pPr>
      <w:r>
        <w:rPr/>
        <w:t>Thank you for your time and consideration. I look forward to hearing from you.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Kind regards,</w:t>
      </w:r>
    </w:p>
    <w:p>
      <w:pPr>
        <w:pStyle w:val="Normal"/>
        <w:rPr/>
      </w:pPr>
      <w:r>
        <w:rPr/>
        <w:t>Akash</w:t>
      </w:r>
    </w:p>
    <w:p>
      <w:pPr>
        <w:pStyle w:val="Normal"/>
        <w:rPr/>
      </w:pPr>
      <w:r>
        <w:rPr/>
        <w:t>Email: akash@email.com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Phone: +91- </w:t>
      </w:r>
      <w:r>
        <w:rPr/>
        <w:t>9999999999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PPTX_Slides_Editor/25.2.1.2.0$Windows_X86_64 LibreOffice_project/58af810e8b829847e901ba487452a406fab3370b</Application>
  <AppVersion>15.0000</AppVersion>
  <Pages>2</Pages>
  <Words>288</Words>
  <Characters>1538</Characters>
  <CharactersWithSpaces>1805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2026-03-24T23:24:50Z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